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Día 4 — Arquitectura, pruebas, rendimiento, buenas prácticas y checklist de code review</w:t>
      </w:r>
    </w:p>
    <w:p>
      <w:r>
        <w:rPr>
          <w:b/>
        </w:rPr>
        <w:t>Objetivo (líder técnico):</w:t>
      </w:r>
      <w:r>
        <w:t xml:space="preserve"> tomar decisiones y dar feedback de calidad: cómo escalar el proyecto, qué probar, qué vigilar y cómo revisar un PR.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Arquitectura: del proyecto actual a uno que escala</w:t>
      </w:r>
    </w:p>
    <w:p>
      <w:pPr>
        <w:pStyle w:val="Heading3"/>
      </w:pPr>
      <w:r>
        <w:t>Estado actual</w:t>
      </w:r>
    </w:p>
    <w:p>
      <w:r>
        <w:t xml:space="preserve">Todo está en una carpeta plana </w:t>
      </w:r>
      <w:r>
        <w:rPr>
          <w:rFonts w:ascii="Consolas" w:hAnsi="Consolas"/>
          <w:sz w:val="19"/>
        </w:rPr>
        <w:t>src/app/</w:t>
      </w:r>
      <w:r>
        <w:t xml:space="preserve"> (≈15 archivos). Es adecuado para un curso o una app pequeña.</w:t>
      </w:r>
    </w:p>
    <w:p>
      <w:pPr>
        <w:pStyle w:val="Heading3"/>
      </w:pPr>
      <w:r>
        <w:t>Estructura recomendada al crecer: por feature</w:t>
      </w:r>
    </w:p>
    <w:p>
      <w:pPr>
        <w:spacing w:after="0"/>
      </w:pPr>
      <w:r>
        <w:rPr>
          <w:rFonts w:ascii="Consolas" w:hAnsi="Consolas"/>
          <w:sz w:val="18"/>
        </w:rPr>
        <w:t>src/app/</w:t>
      </w:r>
    </w:p>
    <w:p>
      <w:pPr>
        <w:spacing w:after="0"/>
      </w:pPr>
      <w:r>
        <w:rPr>
          <w:rFonts w:ascii="Consolas" w:hAnsi="Consolas"/>
          <w:sz w:val="18"/>
        </w:rPr>
        <w:t>├── core/               # singleton de la app: auth, interceptores, guards, config</w:t>
      </w:r>
    </w:p>
    <w:p>
      <w:pPr>
        <w:spacing w:after="0"/>
      </w:pPr>
      <w:r>
        <w:rPr>
          <w:rFonts w:ascii="Consolas" w:hAnsi="Consolas"/>
          <w:sz w:val="18"/>
        </w:rPr>
        <w:t>├── shared/             # componentes/pipes reutilizables sin lógica de negocio</w:t>
      </w:r>
    </w:p>
    <w:p>
      <w:pPr>
        <w:spacing w:after="0"/>
      </w:pPr>
      <w:r>
        <w:rPr>
          <w:rFonts w:ascii="Consolas" w:hAnsi="Consolas"/>
          <w:sz w:val="18"/>
        </w:rPr>
        <w:t>└── features/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policies/       # lista, detalle, formulario, servicio, modelos, rutas</w:t>
      </w:r>
    </w:p>
    <w:p>
      <w:pPr>
        <w:spacing w:after="0"/>
      </w:pPr>
      <w:r>
        <w:rPr>
          <w:rFonts w:ascii="Consolas" w:hAnsi="Consolas"/>
          <w:sz w:val="18"/>
        </w:rPr>
        <w:t xml:space="preserve">    └── auth/           # login</w:t>
      </w:r>
    </w:p>
    <w:p>
      <w:r>
        <w:t>Reglas:</w:t>
      </w:r>
    </w:p>
    <w:p>
      <w:pPr>
        <w:pStyle w:val="ListBullet"/>
      </w:pPr>
      <w:r>
        <w:t xml:space="preserve">Una feature no importa de otra feature; comparten vía </w:t>
      </w:r>
      <w:r>
        <w:rPr>
          <w:rFonts w:ascii="Consolas" w:hAnsi="Consolas"/>
          <w:sz w:val="19"/>
        </w:rPr>
        <w:t>core</w:t>
      </w:r>
      <w:r>
        <w:t>/</w:t>
      </w:r>
      <w:r>
        <w:rPr>
          <w:rFonts w:ascii="Consolas" w:hAnsi="Consolas"/>
          <w:sz w:val="19"/>
        </w:rPr>
        <w:t>shared</w:t>
      </w:r>
      <w:r>
        <w:t>.</w:t>
      </w:r>
    </w:p>
    <w:p>
      <w:pPr>
        <w:pStyle w:val="ListBullet"/>
      </w:pPr>
      <w:r>
        <w:t xml:space="preserve">Cada feature expone sus rutas y se carga con </w:t>
      </w:r>
      <w:r>
        <w:rPr>
          <w:b/>
        </w:rPr>
        <w:t>lazy loading</w:t>
      </w:r>
      <w:r>
        <w:t xml:space="preserve"> (</w:t>
      </w:r>
      <w:r>
        <w:rPr>
          <w:rFonts w:ascii="Consolas" w:hAnsi="Consolas"/>
          <w:sz w:val="19"/>
        </w:rPr>
        <w:t>loadChildren</w:t>
      </w:r>
      <w:r>
        <w:t xml:space="preserve"> / </w:t>
      </w:r>
      <w:r>
        <w:rPr>
          <w:rFonts w:ascii="Consolas" w:hAnsi="Consolas"/>
          <w:sz w:val="19"/>
        </w:rPr>
        <w:t>loadComponent</w:t>
      </w:r>
      <w:r>
        <w:t>).</w:t>
      </w:r>
    </w:p>
    <w:p>
      <w:pPr>
        <w:pStyle w:val="ListBullet"/>
      </w:pPr>
      <w:r>
        <w:t>Evitar dependencias circulares y "carpetas cajón" (</w:t>
      </w:r>
      <w:r>
        <w:rPr>
          <w:rFonts w:ascii="Consolas" w:hAnsi="Consolas"/>
          <w:sz w:val="19"/>
        </w:rPr>
        <w:t>utils</w:t>
      </w:r>
      <w:r>
        <w:t xml:space="preserve"> gigantes).</w:t>
      </w:r>
    </w:p>
    <w:p>
      <w:pPr>
        <w:pStyle w:val="Heading3"/>
      </w:pPr>
      <w:r>
        <w:t>Decisiones que deberás liderar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Opciones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Criterio simple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Signals + servicios / NgRx SignalStore / NgRx</w:t>
            </w:r>
          </w:p>
        </w:tc>
        <w:tc>
          <w:tcPr>
            <w:tcW w:type="dxa" w:w="2880"/>
          </w:tcPr>
          <w:p>
            <w:r>
              <w:t>Empieza con signals; sube de nivel solo si hay estado compartido complejo, múltiples fuentes o necesidad de trazabilidad</w:t>
            </w:r>
          </w:p>
        </w:tc>
      </w:tr>
      <w:tr>
        <w:tc>
          <w:tcPr>
            <w:tcW w:type="dxa" w:w="2880"/>
          </w:tcPr>
          <w:p>
            <w:r>
              <w:t>Formularios</w:t>
            </w:r>
          </w:p>
        </w:tc>
        <w:tc>
          <w:tcPr>
            <w:tcW w:type="dxa" w:w="2880"/>
          </w:tcPr>
          <w:p>
            <w:r>
              <w:t>Template-driven / Reactive</w:t>
            </w:r>
          </w:p>
        </w:tc>
        <w:tc>
          <w:tcPr>
            <w:tcW w:type="dxa" w:w="2880"/>
          </w:tcPr>
          <w:p>
            <w:r>
              <w:t>Reactive para validación compleja o dinámica</w:t>
            </w:r>
          </w:p>
        </w:tc>
      </w:tr>
      <w:tr>
        <w:tc>
          <w:tcPr>
            <w:tcW w:type="dxa" w:w="2880"/>
          </w:tcPr>
          <w:p>
            <w:r>
              <w:t>Librería UI</w:t>
            </w:r>
          </w:p>
        </w:tc>
        <w:tc>
          <w:tcPr>
            <w:tcW w:type="dxa" w:w="2880"/>
          </w:tcPr>
          <w:p>
            <w:r>
              <w:t>Angular Material / PrimeNG / propia</w:t>
            </w:r>
          </w:p>
        </w:tc>
        <w:tc>
          <w:tcPr>
            <w:tcW w:type="dxa" w:w="2880"/>
          </w:tcPr>
          <w:p>
            <w:r>
              <w:t>Accesibilidad, mantenimiento, diseño corporativo</w:t>
            </w:r>
          </w:p>
        </w:tc>
      </w:tr>
      <w:tr>
        <w:tc>
          <w:tcPr>
            <w:tcW w:type="dxa" w:w="2880"/>
          </w:tcPr>
          <w:p>
            <w:r>
              <w:t>Render</w:t>
            </w:r>
          </w:p>
        </w:tc>
        <w:tc>
          <w:tcPr>
            <w:tcW w:type="dxa" w:w="2880"/>
          </w:tcPr>
          <w:p>
            <w:r>
              <w:t>SPA / SSR (+hidratación)</w:t>
            </w:r>
          </w:p>
        </w:tc>
        <w:tc>
          <w:tcPr>
            <w:tcW w:type="dxa" w:w="2880"/>
          </w:tcPr>
          <w:p>
            <w:r>
              <w:t>SSR si importa SEO o tiempo de primera carga</w:t>
            </w:r>
          </w:p>
        </w:tc>
      </w:tr>
      <w:tr>
        <w:tc>
          <w:tcPr>
            <w:tcW w:type="dxa" w:w="2880"/>
          </w:tcPr>
          <w:p>
            <w:r>
              <w:t>Monorepo</w:t>
            </w:r>
          </w:p>
        </w:tc>
        <w:tc>
          <w:tcPr>
            <w:tcW w:type="dxa" w:w="2880"/>
          </w:tcPr>
          <w:p>
            <w:r>
              <w:t>Nx / repos separados</w:t>
            </w:r>
          </w:p>
        </w:tc>
        <w:tc>
          <w:tcPr>
            <w:tcW w:type="dxa" w:w="2880"/>
          </w:tcPr>
          <w:p>
            <w:r>
              <w:t>Si hay varias apps/librerías compartidas</w:t>
            </w:r>
          </w:p>
        </w:tc>
      </w:tr>
      <w:tr>
        <w:tc>
          <w:tcPr>
            <w:tcW w:type="dxa" w:w="2880"/>
          </w:tcPr>
          <w:p>
            <w:r>
              <w:t>Contrato API</w:t>
            </w:r>
          </w:p>
        </w:tc>
        <w:tc>
          <w:tcPr>
            <w:tcW w:type="dxa" w:w="2880"/>
          </w:tcPr>
          <w:p>
            <w:r>
              <w:t>OpenAPI → cliente tipado generado</w:t>
            </w:r>
          </w:p>
        </w:tc>
        <w:tc>
          <w:tcPr>
            <w:tcW w:type="dxa" w:w="2880"/>
          </w:tcPr>
          <w:p>
            <w:r>
              <w:t xml:space="preserve">Evita desfases entre frontend y backend (el backend ya expone </w:t>
            </w:r>
            <w:r>
              <w:rPr>
                <w:rFonts w:ascii="Consolas" w:hAnsi="Consolas"/>
                <w:sz w:val="19"/>
              </w:rPr>
              <w:t>/openapi</w:t>
            </w:r>
            <w:r>
              <w:t>)</w:t>
            </w:r>
          </w:p>
        </w:tc>
      </w:tr>
    </w:tbl>
    <w:p/>
    <w:p>
      <w:pPr>
        <w:pStyle w:val="Heading2"/>
      </w:pPr>
      <w:r>
        <w:t>2. Pruebas</w:t>
      </w:r>
    </w:p>
    <w:p>
      <w:pPr>
        <w:pStyle w:val="Heading3"/>
      </w:pPr>
      <w:r>
        <w:t>Pirámide</w:t>
      </w:r>
    </w:p>
    <w:p>
      <w:pPr>
        <w:pStyle w:val="ListBullet"/>
      </w:pPr>
      <w:r>
        <w:rPr>
          <w:b/>
        </w:rPr>
        <w:t>Unitarias (muchas, rápidas):</w:t>
      </w:r>
      <w:r>
        <w:t xml:space="preserve"> servicios y lógica pura. Ejemplo: </w:t>
      </w:r>
      <w:r>
        <w:rPr>
          <w:rFonts w:ascii="Consolas" w:hAnsi="Consolas"/>
          <w:sz w:val="19"/>
        </w:rPr>
        <w:t>policy.service.spec.ts</w:t>
      </w:r>
      <w:r>
        <w:t xml:space="preserve"> (filtros, verbos y URLs HTTP).</w:t>
      </w:r>
    </w:p>
    <w:p>
      <w:pPr>
        <w:pStyle w:val="ListBullet"/>
      </w:pPr>
      <w:r>
        <w:rPr>
          <w:b/>
        </w:rPr>
        <w:t>De integración de componentes (algunas):</w:t>
      </w:r>
      <w:r>
        <w:t xml:space="preserve"> componente + router + HTTP simulado. Ejemplo: </w:t>
      </w:r>
      <w:r>
        <w:rPr>
          <w:rFonts w:ascii="Consolas" w:hAnsi="Consolas"/>
          <w:sz w:val="19"/>
        </w:rPr>
        <w:t>app.component.spec.ts</w:t>
      </w:r>
      <w:r>
        <w:t xml:space="preserve"> (redirección sin sesión, token en la cabecera, rutas de admin).</w:t>
      </w:r>
    </w:p>
    <w:p>
      <w:pPr>
        <w:pStyle w:val="ListBullet"/>
      </w:pPr>
      <w:r>
        <w:rPr>
          <w:b/>
        </w:rPr>
        <w:t>End-to-end (pocas, críticas):</w:t>
      </w:r>
      <w:r>
        <w:t xml:space="preserve"> flujo real en navegador (Playwright/Cypress): login → listar → crear.</w:t>
      </w:r>
    </w:p>
    <w:p>
      <w:pPr>
        <w:pStyle w:val="ListBullet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sz w:val="19"/>
        </w:rPr>
        <w:t>PolicyResourceTest</w:t>
      </w:r>
      <w:r>
        <w:t xml:space="preserve"> cubre 401, 403, CRUD, login y CORS con JWT reales.</w:t>
      </w:r>
    </w:p>
    <w:p>
      <w:pPr>
        <w:pStyle w:val="Heading3"/>
      </w:pPr>
      <w:r>
        <w:t>Herramientas del proyecto</w:t>
      </w:r>
    </w:p>
    <w:p>
      <w:r>
        <w:t xml:space="preserve">Vitest + jsdom, </w:t>
      </w:r>
      <w:r>
        <w:rPr>
          <w:rFonts w:ascii="Consolas" w:hAnsi="Consolas"/>
          <w:sz w:val="19"/>
        </w:rPr>
        <w:t>TestBed</w:t>
      </w:r>
      <w:r>
        <w:t xml:space="preserve">, </w:t>
      </w:r>
      <w:r>
        <w:rPr>
          <w:rFonts w:ascii="Consolas" w:hAnsi="Consolas"/>
          <w:sz w:val="19"/>
        </w:rPr>
        <w:t>HttpTestingController</w:t>
      </w:r>
      <w:r>
        <w:t xml:space="preserve"> (simula HTTP sin red; </w:t>
      </w:r>
      <w:r>
        <w:rPr>
          <w:rFonts w:ascii="Consolas" w:hAnsi="Consolas"/>
          <w:sz w:val="19"/>
        </w:rPr>
        <w:t>httpTesting.verify()</w:t>
      </w:r>
      <w:r>
        <w:t xml:space="preserve"> garantiza que no queden peticiones sin atender).</w:t>
      </w:r>
    </w:p>
    <w:p>
      <w:pPr>
        <w:pStyle w:val="Heading3"/>
      </w:pPr>
      <w:r>
        <w:t>Qué exigir en un PR</w:t>
      </w:r>
    </w:p>
    <w:p>
      <w:pPr>
        <w:pStyle w:val="ListBullet"/>
      </w:pPr>
      <w:r>
        <w:t>Cada cambio de comportamiento trae prueba nueva o actualizada.</w:t>
      </w:r>
    </w:p>
    <w:p>
      <w:pPr>
        <w:pStyle w:val="ListBullet"/>
      </w:pPr>
      <w:r>
        <w:t xml:space="preserve">Se prueban </w:t>
      </w:r>
      <w:r>
        <w:rPr>
          <w:b/>
        </w:rPr>
        <w:t>caminos de error</w:t>
      </w:r>
      <w:r>
        <w:t xml:space="preserve"> (401, 403, API caída), no solo el camino feliz.</w:t>
      </w:r>
    </w:p>
    <w:p>
      <w:pPr>
        <w:pStyle w:val="ListBullet"/>
      </w:pPr>
      <w:r>
        <w:t>Pruebas deterministas: sin dependencia de reloj real o red.</w:t>
      </w:r>
    </w:p>
    <w:p>
      <w:pPr>
        <w:pStyle w:val="ListBullet"/>
      </w:pPr>
      <w:r>
        <w:t>Cobertura como señal, no como meta: 100% de líneas con pruebas sin aserciones no sirve.</w:t>
      </w:r>
    </w:p>
    <w:p>
      <w:pPr>
        <w:pStyle w:val="Heading3"/>
      </w:pPr>
      <w:r>
        <w:t>Cobertura actual y huecos (para planear)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AF7"/>
          </w:tcPr>
          <w:p>
            <w:r>
              <w:rPr>
                <w:b/>
              </w:rPr>
              <w:t>Cubierto</w:t>
            </w:r>
          </w:p>
        </w:tc>
        <w:tc>
          <w:tcPr>
            <w:tcW w:type="dxa" w:w="4320"/>
            <w:shd w:val="clear" w:fill="D9EAF7"/>
          </w:tcPr>
          <w:p>
            <w:r>
              <w:rPr>
                <w:b/>
              </w:rPr>
              <w:t>Pendiente</w:t>
            </w:r>
          </w:p>
        </w:tc>
      </w:tr>
      <w:tr>
        <w:tc>
          <w:tcPr>
            <w:tcW w:type="dxa" w:w="4320"/>
          </w:tcPr>
          <w:p>
            <w:r>
              <w:t>Servicio de pólizas, rutas con sesión/rol, token en cabecera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AuthService</w:t>
            </w:r>
            <w:r>
              <w:t xml:space="preserve"> (expiración, JWT inválido), interceptor 401, guards aislados, </w:t>
            </w:r>
            <w:r>
              <w:rPr>
                <w:rFonts w:ascii="Consolas" w:hAnsi="Consolas"/>
                <w:sz w:val="19"/>
              </w:rPr>
              <w:t>policy-form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policy-detail</w:t>
            </w:r>
            <w:r>
              <w:t>, borrado, login con error</w:t>
            </w:r>
          </w:p>
        </w:tc>
      </w:tr>
      <w:tr>
        <w:tc>
          <w:tcPr>
            <w:tcW w:type="dxa" w:w="4320"/>
          </w:tcPr>
          <w:p>
            <w:r>
              <w:t>Backend: auth, roles, CRUD, CORS, OpenAPI</w:t>
            </w:r>
          </w:p>
        </w:tc>
        <w:tc>
          <w:tcPr>
            <w:tcW w:type="dxa" w:w="4320"/>
          </w:tcPr>
          <w:p>
            <w:r>
              <w:t>Validación de entrada (aún no existe)</w:t>
            </w:r>
          </w:p>
        </w:tc>
      </w:tr>
    </w:tbl>
    <w:p/>
    <w:p>
      <w:pPr>
        <w:pStyle w:val="Heading2"/>
      </w:pPr>
      <w:r>
        <w:t>3. Rendimiento</w:t>
      </w:r>
    </w:p>
    <w:p>
      <w:r>
        <w:t>Qué vigilar (en orden de impacto típico):</w:t>
      </w:r>
    </w:p>
    <w:p>
      <w:pPr>
        <w:pStyle w:val="ListNumber"/>
      </w:pPr>
      <w:r>
        <w:rPr>
          <w:b/>
        </w:rPr>
        <w:t>Tamaño del bundle:</w:t>
      </w:r>
      <w:r>
        <w:t xml:space="preserve"> </w:t>
      </w:r>
      <w:r>
        <w:rPr>
          <w:rFonts w:ascii="Consolas" w:hAnsi="Consolas"/>
          <w:sz w:val="19"/>
        </w:rPr>
        <w:t>npm run build</w:t>
      </w:r>
      <w:r>
        <w:t xml:space="preserve"> muestra ~1.7 MB iniciales en desarrollo; revisa el build de producción y el </w:t>
      </w:r>
      <w:r>
        <w:rPr>
          <w:i/>
        </w:rPr>
        <w:t>budget</w:t>
      </w:r>
      <w:r>
        <w:t xml:space="preserve"> en </w:t>
      </w:r>
      <w:r>
        <w:rPr>
          <w:rFonts w:ascii="Consolas" w:hAnsi="Consolas"/>
          <w:sz w:val="19"/>
        </w:rPr>
        <w:t>angular.json</w:t>
      </w:r>
      <w:r>
        <w:t>.</w:t>
      </w:r>
    </w:p>
    <w:p>
      <w:pPr>
        <w:pStyle w:val="ListNumber"/>
      </w:pPr>
      <w:r>
        <w:rPr>
          <w:b/>
        </w:rPr>
        <w:t>Lazy loading</w:t>
      </w:r>
      <w:r>
        <w:t xml:space="preserve"> de features y de componentes pesados (</w:t>
      </w:r>
      <w:r>
        <w:rPr>
          <w:rFonts w:ascii="Consolas" w:hAnsi="Consolas"/>
          <w:sz w:val="19"/>
        </w:rPr>
        <w:t>@defer</w:t>
      </w:r>
      <w:r>
        <w:t>).</w:t>
      </w:r>
    </w:p>
    <w:p>
      <w:pPr>
        <w:pStyle w:val="ListNumber"/>
      </w:pPr>
      <w:r>
        <w:rPr>
          <w:b/>
        </w:rPr>
        <w:t>Detección de cambios:</w:t>
      </w:r>
      <w:r>
        <w:t xml:space="preserve"> usar </w:t>
      </w:r>
      <w:r>
        <w:rPr>
          <w:rFonts w:ascii="Consolas" w:hAnsi="Consolas"/>
          <w:sz w:val="19"/>
        </w:rPr>
        <w:t>ChangeDetectionStrategy.OnPush</w:t>
      </w:r>
      <w:r>
        <w:t xml:space="preserve"> + signals reduce trabajo. Este proyecto usa </w:t>
      </w:r>
      <w:r>
        <w:rPr>
          <w:rFonts w:ascii="Consolas" w:hAnsi="Consolas"/>
          <w:sz w:val="19"/>
        </w:rPr>
        <w:t>zone.js</w:t>
      </w:r>
      <w:r>
        <w:t xml:space="preserve"> (modelo clásico); la tendencia es </w:t>
      </w:r>
      <w:r>
        <w:rPr>
          <w:i/>
        </w:rPr>
        <w:t>zoneless</w:t>
      </w:r>
      <w:r>
        <w:t>.</w:t>
      </w:r>
    </w:p>
    <w:p>
      <w:pPr>
        <w:pStyle w:val="ListNumber"/>
      </w:pPr>
      <w:r>
        <w:rPr>
          <w:b/>
        </w:rPr>
        <w:t>`track` en `@for`</w:t>
      </w:r>
      <w:r>
        <w:t xml:space="preserve"> y evitar funciones costosas en plantillas (usar </w:t>
      </w:r>
      <w:r>
        <w:rPr>
          <w:rFonts w:ascii="Consolas" w:hAnsi="Consolas"/>
          <w:sz w:val="19"/>
        </w:rPr>
        <w:t>computed</w:t>
      </w:r>
      <w:r>
        <w:t>).</w:t>
      </w:r>
    </w:p>
    <w:p>
      <w:pPr>
        <w:pStyle w:val="ListNumber"/>
      </w:pPr>
      <w:r>
        <w:rPr>
          <w:b/>
        </w:rPr>
        <w:t>Peticiones HTTP:</w:t>
      </w:r>
      <w:r>
        <w:t xml:space="preserve"> evitar duplicadas, paginar listas grandes (hoy el listado trae todo), cachear lo estable.</w:t>
      </w:r>
    </w:p>
    <w:p>
      <w:pPr>
        <w:pStyle w:val="ListNumber"/>
      </w:pPr>
      <w:r>
        <w:rPr>
          <w:b/>
        </w:rPr>
        <w:t>Imágenes y fuentes</w:t>
      </w:r>
      <w:r>
        <w:t xml:space="preserve"> (</w:t>
      </w:r>
      <w:r>
        <w:rPr>
          <w:rFonts w:ascii="Consolas" w:hAnsi="Consolas"/>
          <w:sz w:val="19"/>
        </w:rPr>
        <w:t>NgOptimizedImage</w:t>
      </w:r>
      <w:r>
        <w:t>).</w:t>
      </w:r>
    </w:p>
    <w:p>
      <w:r>
        <w:t>Medir antes de optimizar: Lighthouse, Angular DevTools (profiler) y pestaña Performance.</w:t>
      </w:r>
    </w:p>
    <w:p>
      <w:pPr>
        <w:pStyle w:val="Heading2"/>
      </w:pPr>
      <w:r>
        <w:t>4. Buenas prácticas (resumen)</w:t>
      </w:r>
    </w:p>
    <w:p>
      <w:pPr>
        <w:pStyle w:val="ListBullet"/>
      </w:pPr>
      <w:r>
        <w:t xml:space="preserve">TypeScript </w:t>
      </w:r>
      <w:r>
        <w:rPr>
          <w:rFonts w:ascii="Consolas" w:hAnsi="Consolas"/>
          <w:sz w:val="19"/>
        </w:rPr>
        <w:t>strict</w:t>
      </w:r>
      <w:r>
        <w:t xml:space="preserve"> (ya activo): no usar </w:t>
      </w:r>
      <w:r>
        <w:rPr>
          <w:rFonts w:ascii="Consolas" w:hAnsi="Consolas"/>
          <w:sz w:val="19"/>
        </w:rPr>
        <w:t>any</w:t>
      </w:r>
      <w:r>
        <w:t xml:space="preserve"> salvo casos justificados (hoy se usa </w:t>
      </w:r>
      <w:r>
        <w:rPr>
          <w:rFonts w:ascii="Consolas" w:hAnsi="Consolas"/>
          <w:sz w:val="19"/>
        </w:rPr>
        <w:t>$any($event.target)</w:t>
      </w:r>
      <w:r>
        <w:t xml:space="preserve"> en la lista; mejorable).</w:t>
      </w:r>
    </w:p>
    <w:p>
      <w:pPr>
        <w:pStyle w:val="ListBullet"/>
      </w:pPr>
      <w:r>
        <w:t>Componentes pequeños y con una sola responsabilidad.</w:t>
      </w:r>
    </w:p>
    <w:p>
      <w:pPr>
        <w:pStyle w:val="ListBullet"/>
      </w:pPr>
      <w:r>
        <w:t xml:space="preserve">Estado mínimo; derivar con </w:t>
      </w:r>
      <w:r>
        <w:rPr>
          <w:rFonts w:ascii="Consolas" w:hAnsi="Consolas"/>
          <w:sz w:val="19"/>
        </w:rPr>
        <w:t>computed</w:t>
      </w:r>
      <w:r>
        <w:t>.</w:t>
      </w:r>
    </w:p>
    <w:p>
      <w:pPr>
        <w:pStyle w:val="ListBullet"/>
      </w:pPr>
      <w:r>
        <w:t xml:space="preserve">Servicios para acceso a datos; componentes sin </w:t>
      </w:r>
      <w:r>
        <w:rPr>
          <w:rFonts w:ascii="Consolas" w:hAnsi="Consolas"/>
          <w:sz w:val="19"/>
        </w:rPr>
        <w:t>HttpClient</w:t>
      </w:r>
      <w:r>
        <w:t>.</w:t>
      </w:r>
    </w:p>
    <w:p>
      <w:pPr>
        <w:pStyle w:val="ListBullet"/>
      </w:pPr>
      <w:r>
        <w:t>Inmutabilidad al actualizar estado.</w:t>
      </w:r>
    </w:p>
    <w:p>
      <w:pPr>
        <w:pStyle w:val="ListBullet"/>
      </w:pPr>
      <w:r>
        <w:t xml:space="preserve">Accesibilidad: etiquetas en inputs, </w:t>
      </w:r>
      <w:r>
        <w:rPr>
          <w:rFonts w:ascii="Consolas" w:hAnsi="Consolas"/>
          <w:sz w:val="19"/>
        </w:rPr>
        <w:t>role="alert"</w:t>
      </w:r>
      <w:r>
        <w:t xml:space="preserve"> en errores (ya presente), navegación por teclado, contraste.</w:t>
      </w:r>
    </w:p>
    <w:p>
      <w:pPr>
        <w:pStyle w:val="ListBullet"/>
      </w:pPr>
      <w:r>
        <w:t xml:space="preserve">Nombres consistentes: </w:t>
      </w:r>
      <w:r>
        <w:rPr>
          <w:rFonts w:ascii="Consolas" w:hAnsi="Consolas"/>
          <w:sz w:val="19"/>
        </w:rPr>
        <w:t>*.component.ts</w:t>
      </w:r>
      <w:r>
        <w:t xml:space="preserve">, </w:t>
      </w:r>
      <w:r>
        <w:rPr>
          <w:rFonts w:ascii="Consolas" w:hAnsi="Consolas"/>
          <w:sz w:val="19"/>
        </w:rPr>
        <w:t>*.service.ts</w:t>
      </w:r>
      <w:r>
        <w:t xml:space="preserve">, </w:t>
      </w:r>
      <w:r>
        <w:rPr>
          <w:rFonts w:ascii="Consolas" w:hAnsi="Consolas"/>
          <w:sz w:val="19"/>
        </w:rPr>
        <w:t>*.guard.ts</w:t>
      </w:r>
      <w:r>
        <w:t>.</w:t>
      </w:r>
    </w:p>
    <w:p>
      <w:pPr>
        <w:pStyle w:val="ListBullet"/>
      </w:pPr>
      <w:r>
        <w:t>Configuración por entorno; nada de URLs ni secretos en código.</w:t>
      </w:r>
    </w:p>
    <w:p>
      <w:pPr>
        <w:pStyle w:val="ListBullet"/>
      </w:pPr>
      <w:r>
        <w:t xml:space="preserve">Linter + formateador automáticos en CI (hoy el proyecto </w:t>
      </w:r>
      <w:r>
        <w:rPr>
          <w:b/>
        </w:rPr>
        <w:t>no</w:t>
      </w:r>
      <w:r>
        <w:t xml:space="preserve"> tiene linter configurado: es una brecha a proponer).</w:t>
      </w:r>
    </w:p>
    <w:p>
      <w:pPr>
        <w:pStyle w:val="ListBullet"/>
      </w:pPr>
      <w:r>
        <w:t>CI/CD: instalar → lint → test → build en cada PR.</w:t>
      </w:r>
    </w:p>
    <w:p>
      <w:pPr>
        <w:pStyle w:val="ListBullet"/>
      </w:pPr>
      <w:r>
        <w:t xml:space="preserve">Actualizaciones periódicas de Angular (liberación mayor cada ~6 meses; usar </w:t>
      </w:r>
      <w:r>
        <w:rPr>
          <w:rFonts w:ascii="Consolas" w:hAnsi="Consolas"/>
          <w:sz w:val="19"/>
        </w:rPr>
        <w:t>ng update</w:t>
      </w:r>
      <w:r>
        <w:t>).</w:t>
      </w:r>
    </w:p>
    <w:p>
      <w:pPr>
        <w:pStyle w:val="Heading2"/>
      </w:pPr>
      <w:r>
        <w:t>5. Hallazgos de la revisión del proyecto (úsalos como casos de estudio)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fill="D9EAF7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160"/>
            <w:shd w:val="clear" w:fill="D9EAF7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  <w:shd w:val="clear" w:fill="D9EAF7"/>
          </w:tcPr>
          <w:p>
            <w:r>
              <w:rPr>
                <w:b/>
              </w:rPr>
              <w:t>Recomendación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 xml:space="preserve">Clave privada JWT dentro de </w:t>
            </w:r>
            <w:r>
              <w:rPr>
                <w:rFonts w:ascii="Consolas" w:hAnsi="Consolas"/>
                <w:sz w:val="19"/>
              </w:rPr>
              <w:t>src/main/resources</w:t>
            </w:r>
          </w:p>
        </w:tc>
        <w:tc>
          <w:tcPr>
            <w:tcW w:type="dxa" w:w="2160"/>
          </w:tcPr>
          <w:p>
            <w:r>
              <w:t>Gestor de secretos / volumen externo; fuera del artefacto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 xml:space="preserve">Contraseñas demo por defecto en </w:t>
            </w:r>
            <w:r>
              <w:rPr>
                <w:rFonts w:ascii="Consolas" w:hAnsi="Consolas"/>
                <w:sz w:val="19"/>
              </w:rPr>
              <w:t>application.properties</w:t>
            </w:r>
          </w:p>
        </w:tc>
        <w:tc>
          <w:tcPr>
            <w:tcW w:type="dxa" w:w="2160"/>
          </w:tcPr>
          <w:p>
            <w:r>
              <w:t>Exigirlas por variable de entorno en producción, sin valor por defecto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 xml:space="preserve">El backend no valida los campos de </w:t>
            </w:r>
            <w:r>
              <w:rPr>
                <w:rFonts w:ascii="Consolas" w:hAnsi="Consolas"/>
                <w:sz w:val="19"/>
              </w:rPr>
              <w:t>PolicyRequest</w:t>
            </w:r>
            <w:r>
              <w:t xml:space="preserve"> (vacíos, estado arbitrario)</w:t>
            </w:r>
          </w:p>
        </w:tc>
        <w:tc>
          <w:tcPr>
            <w:tcW w:type="dxa" w:w="2160"/>
          </w:tcPr>
          <w:p>
            <w:r>
              <w:t>Bean Validation (</w:t>
            </w:r>
            <w:r>
              <w:rPr>
                <w:rFonts w:ascii="Consolas" w:hAnsi="Consolas"/>
                <w:sz w:val="19"/>
              </w:rPr>
              <w:t>@NotBlank</w:t>
            </w:r>
            <w:r>
              <w:t>, enum de estado) y respuestas 400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Mensaje "no se pudo conectar" para cualquier error al listar</w:t>
            </w:r>
          </w:p>
        </w:tc>
        <w:tc>
          <w:tcPr>
            <w:tcW w:type="dxa" w:w="2160"/>
          </w:tcPr>
          <w:p>
            <w:r>
              <w:t xml:space="preserve">Diferenciar por </w:t>
            </w:r>
            <w:r>
              <w:rPr>
                <w:rFonts w:ascii="Consolas" w:hAnsi="Consolas"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Borrado sin confirmación</w:t>
            </w:r>
          </w:p>
        </w:tc>
        <w:tc>
          <w:tcPr>
            <w:tcW w:type="dxa" w:w="2160"/>
          </w:tcPr>
          <w:p>
            <w:r>
              <w:t>Diálogo de confirmación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API_BASE_URL</w:t>
            </w:r>
            <w:r>
              <w:t xml:space="preserve"> fija</w:t>
            </w:r>
          </w:p>
        </w:tc>
        <w:tc>
          <w:tcPr>
            <w:tcW w:type="dxa" w:w="2160"/>
          </w:tcPr>
          <w:p>
            <w:r>
              <w:t>Configuración por entorno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 xml:space="preserve">Sin linter, sin lazy loading, sin pruebas de </w:t>
            </w:r>
            <w:r>
              <w:rPr>
                <w:rFonts w:ascii="Consolas" w:hAnsi="Consolas"/>
                <w:sz w:val="19"/>
              </w:rPr>
              <w:t>AuthService</w:t>
            </w:r>
            <w:r>
              <w:t>/interceptor 401</w:t>
            </w:r>
          </w:p>
        </w:tc>
        <w:tc>
          <w:tcPr>
            <w:tcW w:type="dxa" w:w="2160"/>
          </w:tcPr>
          <w:p>
            <w:r>
              <w:t>Añadir en el backlog técnico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Backend usa H2 en memoria (se pierde al reiniciar)</w:t>
            </w:r>
          </w:p>
        </w:tc>
        <w:tc>
          <w:tcPr>
            <w:tcW w:type="dxa" w:w="2160"/>
          </w:tcPr>
          <w:p>
            <w:r>
              <w:t>Correcto para el curso; base real en producción</w:t>
            </w:r>
          </w:p>
        </w:tc>
      </w:tr>
    </w:tbl>
    <w:p/>
    <w:p>
      <w:pPr>
        <w:pStyle w:val="Heading2"/>
      </w:pPr>
      <w:r>
        <w:t>6. Checklist de code review para Angular</w:t>
      </w:r>
    </w:p>
    <w:p>
      <w:pPr>
        <w:pStyle w:val="Heading3"/>
      </w:pPr>
      <w:r>
        <w:t>Funcionalidad y UX</w:t>
      </w:r>
    </w:p>
    <w:p>
      <w:pPr>
        <w:pStyle w:val="ListBullet"/>
      </w:pPr>
      <w:r>
        <w:t>[ ] ¿Cubre carga, error, vacío y éxito?</w:t>
      </w:r>
    </w:p>
    <w:p>
      <w:pPr>
        <w:pStyle w:val="ListBullet"/>
      </w:pPr>
      <w:r>
        <w:t>[ ] ¿Los botones de acción se deshabilitan mientras se procesa?</w:t>
      </w:r>
    </w:p>
    <w:p>
      <w:pPr>
        <w:pStyle w:val="ListBullet"/>
      </w:pPr>
      <w:r>
        <w:t>[ ] ¿Las acciones destructivas piden confirmación?</w:t>
      </w:r>
    </w:p>
    <w:p>
      <w:pPr>
        <w:pStyle w:val="ListBullet"/>
      </w:pPr>
      <w:r>
        <w:t>[ ] ¿Los mensajes son claros y sin detalles técnicos?</w:t>
      </w:r>
    </w:p>
    <w:p>
      <w:pPr>
        <w:pStyle w:val="Heading3"/>
      </w:pPr>
      <w:r>
        <w:t>Arquitectura</w:t>
      </w:r>
    </w:p>
    <w:p>
      <w:pPr>
        <w:pStyle w:val="ListBullet"/>
      </w:pPr>
      <w:r>
        <w:t>[ ] ¿La lógica de datos está en servicios y no en el componente?</w:t>
      </w:r>
    </w:p>
    <w:p>
      <w:pPr>
        <w:pStyle w:val="ListBullet"/>
      </w:pPr>
      <w:r>
        <w:t>[ ] ¿Cada archivo tiene una sola responsabilidad?</w:t>
      </w:r>
    </w:p>
    <w:p>
      <w:pPr>
        <w:pStyle w:val="ListBullet"/>
      </w:pPr>
      <w:r>
        <w:t>[ ] ¿Respeta la estructura por features y no crea dependencias cruzadas?</w:t>
      </w:r>
    </w:p>
    <w:p>
      <w:pPr>
        <w:pStyle w:val="ListBullet"/>
      </w:pPr>
      <w:r>
        <w:t>[ ] ¿Las rutas nuevas usan lazy loading si corresponde?</w:t>
      </w:r>
    </w:p>
    <w:p>
      <w:pPr>
        <w:pStyle w:val="Heading3"/>
      </w:pPr>
      <w:r>
        <w:t>Estado y RxJS</w:t>
      </w:r>
    </w:p>
    <w:p>
      <w:pPr>
        <w:pStyle w:val="ListBullet"/>
      </w:pPr>
      <w:r>
        <w:t xml:space="preserve">[ ] ¿El estado derivado usa </w:t>
      </w:r>
      <w:r>
        <w:rPr>
          <w:rFonts w:ascii="Consolas" w:hAnsi="Consolas"/>
          <w:sz w:val="19"/>
        </w:rPr>
        <w:t>computed</w:t>
      </w:r>
      <w:r>
        <w:t xml:space="preserve"> en vez de duplicarse?</w:t>
      </w:r>
    </w:p>
    <w:p>
      <w:pPr>
        <w:pStyle w:val="ListBullet"/>
      </w:pPr>
      <w:r>
        <w:t>[ ] ¿Se actualiza el estado de forma inmutable?</w:t>
      </w:r>
    </w:p>
    <w:p>
      <w:pPr>
        <w:pStyle w:val="ListBullet"/>
      </w:pPr>
      <w:r>
        <w:t xml:space="preserve">[ ] ¿Hay suscripciones sin cierre (eventos, intervals)? ¿Se usa </w:t>
      </w:r>
      <w:r>
        <w:rPr>
          <w:rFonts w:ascii="Consolas" w:hAnsi="Consolas"/>
          <w:sz w:val="19"/>
        </w:rPr>
        <w:t>takeUntilDestroyed</w:t>
      </w:r>
      <w:r>
        <w:t>/</w:t>
      </w:r>
      <w:r>
        <w:rPr>
          <w:rFonts w:ascii="Consolas" w:hAnsi="Consolas"/>
          <w:sz w:val="19"/>
        </w:rPr>
        <w:t>async</w:t>
      </w:r>
      <w:r>
        <w:t>?</w:t>
      </w:r>
    </w:p>
    <w:p>
      <w:pPr>
        <w:pStyle w:val="ListBullet"/>
      </w:pPr>
      <w:r>
        <w:t xml:space="preserve">[ ] ¿No hay </w:t>
      </w:r>
      <w:r>
        <w:rPr>
          <w:rFonts w:ascii="Consolas" w:hAnsi="Consolas"/>
          <w:sz w:val="19"/>
        </w:rPr>
        <w:t>subscribe</w:t>
      </w:r>
      <w:r>
        <w:t xml:space="preserve"> anidados (usar </w:t>
      </w:r>
      <w:r>
        <w:rPr>
          <w:rFonts w:ascii="Consolas" w:hAnsi="Consolas"/>
          <w:sz w:val="19"/>
        </w:rPr>
        <w:t>switchMap</w:t>
      </w:r>
      <w:r>
        <w:t>, etc.)?</w:t>
      </w:r>
    </w:p>
    <w:p>
      <w:pPr>
        <w:pStyle w:val="Heading3"/>
      </w:pPr>
      <w:r>
        <w:t>Plantillas</w:t>
      </w:r>
    </w:p>
    <w:p>
      <w:pPr>
        <w:pStyle w:val="ListBullet"/>
      </w:pPr>
      <w:r>
        <w:t>[ ] ¿</w:t>
      </w:r>
      <w:r>
        <w:rPr>
          <w:rFonts w:ascii="Consolas" w:hAnsi="Consolas"/>
          <w:sz w:val="19"/>
        </w:rPr>
        <w:t>@for</w:t>
      </w:r>
      <w:r>
        <w:t xml:space="preserve"> incluye </w:t>
      </w:r>
      <w:r>
        <w:rPr>
          <w:rFonts w:ascii="Consolas" w:hAnsi="Consolas"/>
          <w:sz w:val="19"/>
        </w:rPr>
        <w:t>track</w:t>
      </w:r>
      <w:r>
        <w:t xml:space="preserve"> estable?</w:t>
      </w:r>
    </w:p>
    <w:p>
      <w:pPr>
        <w:pStyle w:val="ListBullet"/>
      </w:pPr>
      <w:r>
        <w:t>[ ] ¿No hay lógica pesada en la plantilla?</w:t>
      </w:r>
    </w:p>
    <w:p>
      <w:pPr>
        <w:pStyle w:val="ListBullet"/>
      </w:pPr>
      <w:r>
        <w:t>[ ] ¿</w:t>
      </w:r>
      <w:r>
        <w:rPr>
          <w:rFonts w:ascii="Consolas" w:hAnsi="Consolas"/>
          <w:sz w:val="19"/>
        </w:rPr>
        <w:t>imports</w:t>
      </w:r>
      <w:r>
        <w:t xml:space="preserve"> del componente sin elementos sobrantes?</w:t>
      </w:r>
    </w:p>
    <w:p>
      <w:pPr>
        <w:pStyle w:val="ListBullet"/>
      </w:pPr>
      <w:r>
        <w:t xml:space="preserve">[ ] ¿Sin </w:t>
      </w:r>
      <w:r>
        <w:rPr>
          <w:rFonts w:ascii="Consolas" w:hAnsi="Consolas"/>
          <w:sz w:val="19"/>
        </w:rPr>
        <w:t>innerHTML</w:t>
      </w:r>
      <w:r>
        <w:t>/</w:t>
      </w:r>
      <w:r>
        <w:rPr>
          <w:rFonts w:ascii="Consolas" w:hAnsi="Consolas"/>
          <w:sz w:val="19"/>
        </w:rPr>
        <w:t>bypassSecurityTrust*</w:t>
      </w:r>
      <w:r>
        <w:t xml:space="preserve"> injustificado?</w:t>
      </w:r>
    </w:p>
    <w:p>
      <w:pPr>
        <w:pStyle w:val="Heading3"/>
      </w:pPr>
      <w:r>
        <w:t>Seguridad</w:t>
      </w:r>
    </w:p>
    <w:p>
      <w:pPr>
        <w:pStyle w:val="ListBullet"/>
      </w:pPr>
      <w:r>
        <w:t>[ ] ¿El control de acceso depende del backend (no solo de guards)?</w:t>
      </w:r>
    </w:p>
    <w:p>
      <w:pPr>
        <w:pStyle w:val="ListBullet"/>
      </w:pPr>
      <w:r>
        <w:t>[ ] ¿El token solo viaja a la API propia?</w:t>
      </w:r>
    </w:p>
    <w:p>
      <w:pPr>
        <w:pStyle w:val="ListBullet"/>
      </w:pPr>
      <w:r>
        <w:t>[ ] ¿Sin secretos, URLs de entorno ni datos sensibles en el código?</w:t>
      </w:r>
    </w:p>
    <w:p>
      <w:pPr>
        <w:pStyle w:val="ListBullet"/>
      </w:pPr>
      <w:r>
        <w:t>[ ] ¿Las redirecciones (</w:t>
      </w:r>
      <w:r>
        <w:rPr>
          <w:rFonts w:ascii="Consolas" w:hAnsi="Consolas"/>
          <w:sz w:val="19"/>
        </w:rPr>
        <w:t>returnUrl</w:t>
      </w:r>
      <w:r>
        <w:t>) están validadas?</w:t>
      </w:r>
    </w:p>
    <w:p>
      <w:pPr>
        <w:pStyle w:val="Heading3"/>
      </w:pPr>
      <w:r>
        <w:t>Calidad</w:t>
      </w:r>
    </w:p>
    <w:p>
      <w:pPr>
        <w:pStyle w:val="ListBullet"/>
      </w:pPr>
      <w:r>
        <w:t>[ ] ¿Hay pruebas del comportamiento nuevo, incluidos los errores?</w:t>
      </w:r>
    </w:p>
    <w:p>
      <w:pPr>
        <w:pStyle w:val="ListBullet"/>
      </w:pPr>
      <w:r>
        <w:t xml:space="preserve">[ ] ¿Sin </w:t>
      </w:r>
      <w:r>
        <w:rPr>
          <w:rFonts w:ascii="Consolas" w:hAnsi="Consolas"/>
          <w:sz w:val="19"/>
        </w:rPr>
        <w:t>any</w:t>
      </w:r>
      <w:r>
        <w:t xml:space="preserve"> innecesarios ni código muerto?</w:t>
      </w:r>
    </w:p>
    <w:p>
      <w:pPr>
        <w:pStyle w:val="ListBullet"/>
      </w:pPr>
      <w:r>
        <w:t>[ ] ¿Compila (</w:t>
      </w:r>
      <w:r>
        <w:rPr>
          <w:rFonts w:ascii="Consolas" w:hAnsi="Consolas"/>
          <w:sz w:val="19"/>
        </w:rPr>
        <w:t>npm run build</w:t>
      </w:r>
      <w:r>
        <w:t>) y pasan las pruebas en CI?</w:t>
      </w:r>
    </w:p>
    <w:p>
      <w:pPr>
        <w:pStyle w:val="ListBullet"/>
      </w:pPr>
      <w:r>
        <w:t>[ ] ¿Accesibilidad básica (labels, roles, teclado)?</w:t>
      </w:r>
    </w:p>
    <w:p>
      <w:pPr>
        <w:pStyle w:val="ListBullet"/>
      </w:pPr>
      <w:r>
        <w:t>[ ] ¿Cambios en dependencias justificados y auditados?</w:t>
      </w:r>
    </w:p>
    <w:p>
      <w:pPr>
        <w:pStyle w:val="Heading3"/>
      </w:pPr>
      <w:r>
        <w:t>Rendimiento</w:t>
      </w:r>
    </w:p>
    <w:p>
      <w:pPr>
        <w:pStyle w:val="ListBullet"/>
      </w:pPr>
      <w:r>
        <w:t>[ ] ¿Sube mucho el tamaño del bundle?</w:t>
      </w:r>
    </w:p>
    <w:p>
      <w:pPr>
        <w:pStyle w:val="ListBullet"/>
      </w:pPr>
      <w:r>
        <w:t>[ ] ¿Listas grandes paginadas o virtualizadas?</w:t>
      </w:r>
    </w:p>
    <w:p>
      <w:pPr>
        <w:pStyle w:val="ListBullet"/>
      </w:pPr>
      <w:r>
        <w:t>[ ] ¿Peticiones duplicadas evitadas?</w:t>
      </w:r>
    </w:p>
    <w:p>
      <w:pPr>
        <w:pStyle w:val="Heading2"/>
      </w:pPr>
      <w:r>
        <w:t>7. Cómo dar feedback como líder (plantilla)</w:t>
      </w:r>
    </w:p>
    <w:p>
      <w:pPr>
        <w:ind w:left="360"/>
      </w:pPr>
      <w:r>
        <w:rPr>
          <w:b/>
        </w:rPr>
        <w:t>Observación:</w:t>
      </w:r>
      <w:r>
        <w:t xml:space="preserve"> </w:t>
      </w:r>
      <w:r>
        <w:rPr>
          <w:rFonts w:ascii="Consolas" w:hAnsi="Consolas"/>
          <w:sz w:val="19"/>
        </w:rPr>
        <w:t>policy-list</w:t>
      </w:r>
      <w:r>
        <w:t xml:space="preserve"> muestra "No se pudo conectar" ante cualquier error.</w:t>
      </w:r>
    </w:p>
    <w:p>
      <w:pPr>
        <w:ind w:left="360"/>
      </w:pPr>
      <w:r>
        <w:rPr>
          <w:b/>
        </w:rPr>
        <w:t>Impacto:</w:t>
      </w:r>
      <w:r>
        <w:t xml:space="preserve"> un 403 o 500 confunde al usuario y oculta el problema real.</w:t>
      </w:r>
    </w:p>
    <w:p>
      <w:pPr>
        <w:ind w:left="360"/>
      </w:pPr>
      <w:r>
        <w:rPr>
          <w:b/>
        </w:rPr>
        <w:t>Sugerencia:</w:t>
      </w:r>
      <w:r>
        <w:t xml:space="preserve"> distinguir por </w:t>
      </w:r>
      <w:r>
        <w:rPr>
          <w:rFonts w:ascii="Consolas" w:hAnsi="Consolas"/>
          <w:sz w:val="19"/>
        </w:rPr>
        <w:t>error.status</w:t>
      </w:r>
      <w:r>
        <w:t xml:space="preserve"> (0 → red; 403 → sin permiso; otros → error del servidor).</w:t>
      </w:r>
    </w:p>
    <w:p>
      <w:pPr>
        <w:ind w:left="360"/>
      </w:pPr>
      <w:r>
        <w:rPr>
          <w:b/>
        </w:rPr>
        <w:t>Prioridad:</w:t>
      </w:r>
      <w:r>
        <w:t xml:space="preserve"> media, no bloquea el merge si se crea una tarea.</w:t>
      </w:r>
    </w:p>
    <w:p>
      <w:r>
        <w:t xml:space="preserve">Mantén tres niveles: </w:t>
      </w:r>
      <w:r>
        <w:rPr>
          <w:b/>
        </w:rPr>
        <w:t>bloqueante</w:t>
      </w:r>
      <w:r>
        <w:t xml:space="preserve"> (seguridad, bugs), </w:t>
      </w:r>
      <w:r>
        <w:rPr>
          <w:b/>
        </w:rPr>
        <w:t>importante</w:t>
      </w:r>
      <w:r>
        <w:t xml:space="preserve"> (mantenibilidad), </w:t>
      </w:r>
      <w:r>
        <w:rPr>
          <w:b/>
        </w:rPr>
        <w:t>sugerencia</w:t>
      </w:r>
      <w:r>
        <w:t xml:space="preserve"> (estilo).</w:t>
      </w:r>
    </w:p>
    <w:p>
      <w:pPr>
        <w:pStyle w:val="Heading2"/>
      </w:pPr>
      <w:r>
        <w:t>8. Ejercicios</w:t>
      </w:r>
    </w:p>
    <w:p>
      <w:pPr>
        <w:pStyle w:val="ListNumber"/>
      </w:pPr>
      <w:r>
        <w:t xml:space="preserve">Propón la estructura por features para este proyecto y qué iría en </w:t>
      </w:r>
      <w:r>
        <w:rPr>
          <w:rFonts w:ascii="Consolas" w:hAnsi="Consolas"/>
          <w:sz w:val="19"/>
        </w:rPr>
        <w:t>core</w:t>
      </w:r>
      <w:r>
        <w:t xml:space="preserve">, </w:t>
      </w:r>
      <w:r>
        <w:rPr>
          <w:rFonts w:ascii="Consolas" w:hAnsi="Consolas"/>
          <w:sz w:val="19"/>
        </w:rPr>
        <w:t>shared</w:t>
      </w:r>
      <w:r>
        <w:t xml:space="preserve"> y </w:t>
      </w:r>
      <w:r>
        <w:rPr>
          <w:rFonts w:ascii="Consolas" w:hAnsi="Consolas"/>
          <w:sz w:val="19"/>
        </w:rPr>
        <w:t>features/policies</w:t>
      </w:r>
      <w:r>
        <w:t>.</w:t>
      </w:r>
    </w:p>
    <w:p>
      <w:pPr>
        <w:pStyle w:val="ListNumber"/>
      </w:pPr>
      <w:r>
        <w:t>Elige 3 pruebas pendientes de la tabla de huecos y ordénalas por riesgo.</w:t>
      </w:r>
    </w:p>
    <w:p>
      <w:pPr>
        <w:pStyle w:val="ListNumber"/>
      </w:pPr>
      <w:r>
        <w:t>Redacta el comentario de PR para los hallazgos 1 y 3.</w:t>
      </w:r>
    </w:p>
    <w:p>
      <w:pPr>
        <w:pStyle w:val="ListNumber"/>
      </w:pPr>
      <w:r>
        <w:t xml:space="preserve">Define tu </w:t>
      </w:r>
      <w:r>
        <w:rPr>
          <w:i/>
        </w:rPr>
        <w:t>Definition of Done</w:t>
      </w:r>
      <w:r>
        <w:t xml:space="preserve"> para un cambio en el frontend (5 puntos).</w:t>
      </w:r>
    </w:p>
    <w:p>
      <w:pPr>
        <w:pStyle w:val="Heading2"/>
      </w:pPr>
      <w:r>
        <w:t>9. Preguntas que un líder debería poder responder</w:t>
      </w:r>
    </w:p>
    <w:p>
      <w:pPr>
        <w:pStyle w:val="ListBullet"/>
      </w:pPr>
      <w:r>
        <w:t>¿Cuándo introducirías NgRx? ¿Y cuándo no?</w:t>
      </w:r>
    </w:p>
    <w:p>
      <w:pPr>
        <w:pStyle w:val="ListBullet"/>
      </w:pPr>
      <w:r>
        <w:t>¿Cómo reducirías el tiempo de carga inicial?</w:t>
      </w:r>
    </w:p>
    <w:p>
      <w:pPr>
        <w:pStyle w:val="ListBullet"/>
      </w:pPr>
      <w:r>
        <w:t>¿Qué pruebas son obligatorias antes de desplegar?</w:t>
      </w:r>
    </w:p>
    <w:p>
      <w:pPr>
        <w:pStyle w:val="ListBullet"/>
      </w:pPr>
      <w:r>
        <w:t>¿Dónde se guardan los secretos y quién rota las claves?</w:t>
      </w:r>
    </w:p>
    <w:p>
      <w:pPr>
        <w:pStyle w:val="ListBullet"/>
      </w:pPr>
      <w:r>
        <w:t>¿Cómo evitas que frontend y backend se desalineen?</w:t>
      </w:r>
    </w:p>
    <w:p>
      <w:pPr>
        <w:pStyle w:val="Heading2"/>
      </w:pPr>
      <w:r>
        <w:t>10. Plan posterior a los 4 días</w:t>
      </w:r>
    </w:p>
    <w:p>
      <w:pPr>
        <w:pStyle w:val="ListNumber"/>
      </w:pPr>
      <w:r>
        <w:t>Levantar el proyecto y revisar un cambio real (aunque sea pequeño) usando el checklist.</w:t>
      </w:r>
    </w:p>
    <w:p>
      <w:pPr>
        <w:pStyle w:val="ListNumber"/>
      </w:pPr>
      <w:r>
        <w:t>Proponer al equipo: linter + CI + pruebas faltantes + configuración por entorno.</w:t>
      </w:r>
    </w:p>
    <w:p>
      <w:pPr>
        <w:pStyle w:val="ListNumber"/>
      </w:pPr>
      <w:r>
        <w:t>Profundizar en: RxJS operadores básicos, Reactive Forms, lazy loading, SSR y NgRx SignalStore.</w:t>
      </w:r>
    </w:p>
    <w:p>
      <w:pPr>
        <w:pStyle w:val="ListNumber"/>
      </w:pPr>
      <w:r>
        <w:t>Recursos oficiales: angular.dev (guías y tutoriales), Angular DevTools, documentación de Quarkus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